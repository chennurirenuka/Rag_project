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4C5" w:rsidRDefault="00214B59">
      <w:pPr>
        <w:pStyle w:val="Heading1"/>
      </w:pPr>
      <w:bookmarkStart w:id="0" w:name="_GoBack"/>
      <w:bookmarkEnd w:id="0"/>
      <w:r>
        <w:t>[Candidate Name]</w:t>
      </w:r>
    </w:p>
    <w:p w:rsidR="005434C5" w:rsidRDefault="00214B59">
      <w:r>
        <w:t>📍</w:t>
      </w:r>
      <w:r>
        <w:t xml:space="preserve"> City, India</w:t>
      </w:r>
      <w:r>
        <w:br/>
      </w:r>
      <w:r>
        <w:t>📧</w:t>
      </w:r>
      <w:r>
        <w:t xml:space="preserve"> email@example.com | </w:t>
      </w:r>
      <w:r>
        <w:t>📞</w:t>
      </w:r>
      <w:r>
        <w:t xml:space="preserve"> +91-XXXXXXXXXX</w:t>
      </w:r>
      <w:r>
        <w:br/>
      </w:r>
      <w:r>
        <w:t>🔗</w:t>
      </w:r>
      <w:r>
        <w:t xml:space="preserve"> LinkedIn | </w:t>
      </w:r>
      <w:r>
        <w:t>🔗</w:t>
      </w:r>
      <w:r>
        <w:t xml:space="preserve"> GitHub | </w:t>
      </w:r>
      <w:r>
        <w:t>🔗</w:t>
      </w:r>
      <w:r>
        <w:t xml:space="preserve"> Portfolio (optional)</w:t>
      </w:r>
      <w:r>
        <w:br/>
      </w:r>
    </w:p>
    <w:p w:rsidR="005434C5" w:rsidRDefault="00214B59">
      <w:pPr>
        <w:pStyle w:val="Heading2"/>
      </w:pPr>
      <w:r>
        <w:t>PROFESSIONAL SUMMARY</w:t>
      </w:r>
    </w:p>
    <w:p w:rsidR="005434C5" w:rsidRDefault="00214B59">
      <w:r>
        <w:t>Entry-level Machine Learning, NLP, and Generative AI Engineer with strong hands-on experience in end-to-end AI</w:t>
      </w:r>
      <w:r>
        <w:t xml:space="preserve"> project development and deployment. Trained on real-world industry use cases involving RAG-based GenAI systems, NLP (sentiment &amp; intent analysis), classification models, and real-time prediction systems. Experienced in model training, API development, UI </w:t>
      </w:r>
      <w:r>
        <w:t>integration, and production deployment using Flask and Streamlit. Ready to contribute immediately in AI/ML engineering roles.</w:t>
      </w:r>
    </w:p>
    <w:p w:rsidR="005434C5" w:rsidRDefault="00214B59">
      <w:pPr>
        <w:pStyle w:val="Heading2"/>
      </w:pPr>
      <w:r>
        <w:t>TECHNICAL SKILLS</w:t>
      </w:r>
    </w:p>
    <w:p w:rsidR="005434C5" w:rsidRDefault="00214B59">
      <w:r>
        <w:t>Programming &amp; Data:</w:t>
      </w:r>
      <w:r>
        <w:br/>
        <w:t>Python, SQL</w:t>
      </w:r>
      <w:r>
        <w:br/>
        <w:t>NumPy, Pandas, Matplotlib, Seaborn</w:t>
      </w:r>
      <w:r>
        <w:br/>
      </w:r>
      <w:r>
        <w:br/>
        <w:t>Machine Learning:</w:t>
      </w:r>
      <w:r>
        <w:br/>
        <w:t>Regression, Classification</w:t>
      </w:r>
      <w:r>
        <w:br/>
      </w:r>
      <w:r>
        <w:t>Logistic Regression, Decision Trees, Random Forest</w:t>
      </w:r>
      <w:r>
        <w:br/>
        <w:t>XGBoost, Gradient Boosting</w:t>
      </w:r>
      <w:r>
        <w:br/>
        <w:t>Model Evaluation, Hyperparameter Tuning</w:t>
      </w:r>
      <w:r>
        <w:br/>
      </w:r>
      <w:r>
        <w:br/>
        <w:t>Natural Language Processing (NLP):</w:t>
      </w:r>
      <w:r>
        <w:br/>
        <w:t>Text Preprocessing, Tokenization, Lemmatization</w:t>
      </w:r>
      <w:r>
        <w:br/>
        <w:t>TF-IDF, Word Embeddings</w:t>
      </w:r>
      <w:r>
        <w:br/>
        <w:t>Sentiment Analysis, Intent Cla</w:t>
      </w:r>
      <w:r>
        <w:t>ssification, NER</w:t>
      </w:r>
      <w:r>
        <w:br/>
      </w:r>
      <w:r>
        <w:br/>
        <w:t>Generative AI:</w:t>
      </w:r>
      <w:r>
        <w:br/>
        <w:t>Large Language Models (LLMs)</w:t>
      </w:r>
      <w:r>
        <w:br/>
        <w:t>Prompt Engineering, RAG</w:t>
      </w:r>
      <w:r>
        <w:br/>
        <w:t>LangChain, FAISS</w:t>
      </w:r>
      <w:r>
        <w:br/>
      </w:r>
      <w:r>
        <w:br/>
        <w:t>Frameworks &amp; Tools:</w:t>
      </w:r>
      <w:r>
        <w:br/>
        <w:t>Scikit-learn, TensorFlow (Basics)</w:t>
      </w:r>
      <w:r>
        <w:br/>
        <w:t>Hugging Face Transformers</w:t>
      </w:r>
      <w:r>
        <w:br/>
        <w:t>Flask, FastAPI</w:t>
      </w:r>
      <w:r>
        <w:br/>
        <w:t>Streamlit, Gradio</w:t>
      </w:r>
      <w:r>
        <w:br/>
      </w:r>
      <w:r>
        <w:br/>
        <w:t>Deployment &amp; MLOps Basics:</w:t>
      </w:r>
      <w:r>
        <w:br/>
      </w:r>
      <w:r>
        <w:lastRenderedPageBreak/>
        <w:t>REST API De</w:t>
      </w:r>
      <w:r>
        <w:t>velopment</w:t>
      </w:r>
      <w:r>
        <w:br/>
        <w:t>Model Serialization (Pickle / Joblib)</w:t>
      </w:r>
      <w:r>
        <w:br/>
        <w:t>Docker (Basics)</w:t>
      </w:r>
      <w:r>
        <w:br/>
        <w:t>Git &amp; GitHub</w:t>
      </w:r>
      <w:r>
        <w:br/>
        <w:t>Cloud Deployment (Basics – AWS/GCP)</w:t>
      </w:r>
    </w:p>
    <w:p w:rsidR="005434C5" w:rsidRDefault="00214B59">
      <w:pPr>
        <w:pStyle w:val="Heading2"/>
      </w:pPr>
      <w:r>
        <w:t>PROJECT EXPERIENCE (END-TO-END)</w:t>
      </w:r>
    </w:p>
    <w:p w:rsidR="005434C5" w:rsidRDefault="00214B59">
      <w:pPr>
        <w:pStyle w:val="Heading3"/>
      </w:pPr>
      <w:r>
        <w:t>1. Generative AI Project – RAG-based Q&amp;A Chatbot (Latest Project)</w:t>
      </w:r>
    </w:p>
    <w:p w:rsidR="005434C5" w:rsidRDefault="00214B59">
      <w:r>
        <w:t>Tech Stack: Python, LangChain, LLM API, FAISS</w:t>
      </w:r>
      <w:r>
        <w:t>, Flask, Streamlit</w:t>
      </w:r>
      <w:r>
        <w:br/>
      </w:r>
      <w:r>
        <w:br/>
        <w:t>Designed and implemented a Retrieval Augmented Generation (RAG) based Q&amp;A chatbot.</w:t>
      </w:r>
      <w:r>
        <w:br/>
        <w:t>Built document ingestion pipeline (PDF/Text).</w:t>
      </w:r>
      <w:r>
        <w:br/>
        <w:t>Generated vector embeddings and stored them in FAISS.</w:t>
      </w:r>
      <w:r>
        <w:br/>
        <w:t>Integrated LLM with contextual retrieval for accurate</w:t>
      </w:r>
      <w:r>
        <w:t xml:space="preserve"> responses.</w:t>
      </w:r>
      <w:r>
        <w:br/>
        <w:t>Applied prompt engineering to control response quality.</w:t>
      </w:r>
      <w:r>
        <w:br/>
        <w:t>Developed backend using Flask API.</w:t>
      </w:r>
      <w:r>
        <w:br/>
        <w:t>Created interactive chatbot UI using Streamlit.</w:t>
      </w:r>
      <w:r>
        <w:br/>
        <w:t>Deployed end-to-end application.</w:t>
      </w:r>
      <w:r>
        <w:br/>
      </w:r>
      <w:r>
        <w:br/>
        <w:t>Key Outcomes:</w:t>
      </w:r>
      <w:r>
        <w:br/>
        <w:t>• Accurate, document-aware responses</w:t>
      </w:r>
      <w:r>
        <w:br/>
        <w:t>• Reduced hallucinat</w:t>
      </w:r>
      <w:r>
        <w:t>ions compared to normal LLM chatbot</w:t>
      </w:r>
      <w:r>
        <w:br/>
        <w:t>• Production-style GenAI system implementation</w:t>
      </w:r>
    </w:p>
    <w:p w:rsidR="005434C5" w:rsidRDefault="00214B59">
      <w:pPr>
        <w:pStyle w:val="Heading3"/>
      </w:pPr>
      <w:r>
        <w:t>2. NLP Project – Sentiment &amp; Intent Analysis System</w:t>
      </w:r>
    </w:p>
    <w:p w:rsidR="005434C5" w:rsidRDefault="00214B59">
      <w:r>
        <w:t>Tech Stack: Python, NLP, Scikit-learn, Transformers, Flask</w:t>
      </w:r>
      <w:r>
        <w:br/>
      </w:r>
      <w:r>
        <w:br/>
        <w:t>Built NLP pipeline for text preprocessing and feature extract</w:t>
      </w:r>
      <w:r>
        <w:t>ion.</w:t>
      </w:r>
      <w:r>
        <w:br/>
        <w:t>Implemented sentiment classification (Positive, Negative, Neutral).</w:t>
      </w:r>
      <w:r>
        <w:br/>
        <w:t>Designed intent classification for user queries.</w:t>
      </w:r>
      <w:r>
        <w:br/>
        <w:t>Trained and evaluated ML and transformer-based models.</w:t>
      </w:r>
      <w:r>
        <w:br/>
        <w:t>Exposed prediction results through REST API.</w:t>
      </w:r>
      <w:r>
        <w:br/>
      </w:r>
      <w:r>
        <w:br/>
        <w:t>Key Outcomes:</w:t>
      </w:r>
      <w:r>
        <w:br/>
        <w:t>• High classificati</w:t>
      </w:r>
      <w:r>
        <w:t>on accuracy</w:t>
      </w:r>
      <w:r>
        <w:br/>
        <w:t>• Useful for chatbots and customer support systems</w:t>
      </w:r>
    </w:p>
    <w:p w:rsidR="005434C5" w:rsidRDefault="00214B59">
      <w:pPr>
        <w:pStyle w:val="Heading3"/>
      </w:pPr>
      <w:r>
        <w:t>3. NLP Project – Text Classification &amp; Insights Extraction</w:t>
      </w:r>
    </w:p>
    <w:p w:rsidR="005434C5" w:rsidRDefault="00214B59">
      <w:r>
        <w:t>Tech Stack: Python, NLP, TF-IDF, Machine Learning</w:t>
      </w:r>
      <w:r>
        <w:br/>
      </w:r>
      <w:r>
        <w:br/>
        <w:t>Processed large unstructured text datasets.</w:t>
      </w:r>
      <w:r>
        <w:br/>
        <w:t>Built text classification model using T</w:t>
      </w:r>
      <w:r>
        <w:t>F-IDF and ML algorithms.</w:t>
      </w:r>
      <w:r>
        <w:br/>
        <w:t>Extracted insights from text data using NLP techniques.</w:t>
      </w:r>
      <w:r>
        <w:br/>
      </w:r>
      <w:r>
        <w:lastRenderedPageBreak/>
        <w:t>Evaluated performance using precision, recall, and F1-score.</w:t>
      </w:r>
      <w:r>
        <w:br/>
      </w:r>
      <w:r>
        <w:br/>
        <w:t>Key Outcomes:</w:t>
      </w:r>
      <w:r>
        <w:br/>
        <w:t>• Automated text categorization</w:t>
      </w:r>
      <w:r>
        <w:br/>
        <w:t>• Improved manual review efficiency</w:t>
      </w:r>
    </w:p>
    <w:p w:rsidR="005434C5" w:rsidRDefault="00214B59">
      <w:pPr>
        <w:pStyle w:val="Heading3"/>
      </w:pPr>
      <w:r>
        <w:t>4. Machine Learning Project – C</w:t>
      </w:r>
      <w:r>
        <w:t>ustomer Loan Approval Classification</w:t>
      </w:r>
    </w:p>
    <w:p w:rsidR="005434C5" w:rsidRDefault="00214B59">
      <w:r>
        <w:t>Tech Stack: Python, Pandas, NumPy, Scikit-learn, Matplotlib</w:t>
      </w:r>
      <w:r>
        <w:br/>
      </w:r>
      <w:r>
        <w:br/>
        <w:t>Problem Statement:</w:t>
      </w:r>
      <w:r>
        <w:br/>
        <w:t>Financial institutions need to automatically decide whether a customer is eligible for a loan based on historical applicant data while mini</w:t>
      </w:r>
      <w:r>
        <w:t>mizing risk and manual effort.</w:t>
      </w:r>
      <w:r>
        <w:br/>
      </w:r>
      <w:r>
        <w:br/>
        <w:t>Description (End-to-End):</w:t>
      </w:r>
      <w:r>
        <w:br/>
        <w:t>Collected and analyzed historical loan application data.</w:t>
      </w:r>
      <w:r>
        <w:br/>
        <w:t>Performed data cleaning, EDA, and feature engineering.</w:t>
      </w:r>
      <w:r>
        <w:br/>
        <w:t>Built classification models including Logistic Regression, Decision Tree, and Random F</w:t>
      </w:r>
      <w:r>
        <w:t>orest.</w:t>
      </w:r>
      <w:r>
        <w:br/>
        <w:t>Applied hyperparameter tuning to improve performance.</w:t>
      </w:r>
      <w:r>
        <w:br/>
        <w:t>Evaluated models using Accuracy, Precision, Recall, F1-score, and Confusion Matrix.</w:t>
      </w:r>
      <w:r>
        <w:br/>
        <w:t>Selected best-performing model based on business requirements.</w:t>
      </w:r>
      <w:r>
        <w:br/>
      </w:r>
      <w:r>
        <w:br/>
        <w:t>Key Outcomes:</w:t>
      </w:r>
      <w:r>
        <w:br/>
        <w:t>• High prediction accuracy with b</w:t>
      </w:r>
      <w:r>
        <w:t>alanced precision and recall</w:t>
      </w:r>
      <w:r>
        <w:br/>
        <w:t>• Automated loan approval decision-making</w:t>
      </w:r>
    </w:p>
    <w:p w:rsidR="005434C5" w:rsidRDefault="00214B59">
      <w:pPr>
        <w:pStyle w:val="Heading3"/>
      </w:pPr>
      <w:r>
        <w:t>5. Machine Learning Project – Sales Price Prediction with Real-Time Deployment</w:t>
      </w:r>
    </w:p>
    <w:p w:rsidR="005434C5" w:rsidRDefault="00214B59">
      <w:r>
        <w:t>Tech Stack: Python, Pandas, Scikit-learn, Flask, Streamlit</w:t>
      </w:r>
      <w:r>
        <w:br/>
      </w:r>
      <w:r>
        <w:br/>
        <w:t>Analyzed historical sales data and performed f</w:t>
      </w:r>
      <w:r>
        <w:t>eature engineering.</w:t>
      </w:r>
      <w:r>
        <w:br/>
        <w:t>Built regression model to predict sales price.</w:t>
      </w:r>
      <w:r>
        <w:br/>
        <w:t>Implemented real-time prediction capability.</w:t>
      </w:r>
      <w:r>
        <w:br/>
        <w:t>Developed REST API using Flask.</w:t>
      </w:r>
      <w:r>
        <w:br/>
        <w:t>Designed Streamlit UI for real-time predictions.</w:t>
      </w:r>
      <w:r>
        <w:br/>
        <w:t>Deployed the complete system.</w:t>
      </w:r>
      <w:r>
        <w:br/>
      </w:r>
      <w:r>
        <w:br/>
        <w:t>Key Outcomes:</w:t>
      </w:r>
      <w:r>
        <w:br/>
        <w:t>• Accurate real-ti</w:t>
      </w:r>
      <w:r>
        <w:t>me sales price predictions</w:t>
      </w:r>
      <w:r>
        <w:br/>
        <w:t>• End-to-end ML product delivery</w:t>
      </w:r>
    </w:p>
    <w:p w:rsidR="005434C5" w:rsidRDefault="00214B59">
      <w:pPr>
        <w:pStyle w:val="Heading2"/>
      </w:pPr>
      <w:r>
        <w:t>END-TO-END DEVELOPMENT EXPERIENCE</w:t>
      </w:r>
    </w:p>
    <w:p w:rsidR="005434C5" w:rsidRDefault="00214B59">
      <w:r>
        <w:t>Data collection and cleaning</w:t>
      </w:r>
      <w:r>
        <w:br/>
        <w:t>Feature engineering and selection</w:t>
      </w:r>
      <w:r>
        <w:br/>
        <w:t>Model training and evaluation</w:t>
      </w:r>
      <w:r>
        <w:br/>
        <w:t>API development</w:t>
      </w:r>
      <w:r>
        <w:br/>
      </w:r>
      <w:r>
        <w:lastRenderedPageBreak/>
        <w:t>UI integration</w:t>
      </w:r>
      <w:r>
        <w:br/>
        <w:t>Deployment and testing</w:t>
      </w:r>
    </w:p>
    <w:p w:rsidR="005434C5" w:rsidRDefault="00214B59">
      <w:pPr>
        <w:pStyle w:val="Heading2"/>
      </w:pPr>
      <w:r>
        <w:t>TRAINING</w:t>
      </w:r>
    </w:p>
    <w:p w:rsidR="005434C5" w:rsidRDefault="00214B59">
      <w:r>
        <w:t>Machin</w:t>
      </w:r>
      <w:r>
        <w:t>e Learning, NLP, Deep Learning &amp; Generative AI – Industry-Oriented Training Program</w:t>
      </w:r>
      <w:r>
        <w:br/>
        <w:t>Hands-on training focused on real-world use cases</w:t>
      </w:r>
      <w:r>
        <w:br/>
        <w:t>Built and deployed multiple end-to-end AI projects</w:t>
      </w:r>
    </w:p>
    <w:p w:rsidR="005434C5" w:rsidRDefault="00214B59">
      <w:pPr>
        <w:pStyle w:val="Heading2"/>
      </w:pPr>
      <w:r>
        <w:t>TOOLS &amp; PLATFORMS</w:t>
      </w:r>
    </w:p>
    <w:p w:rsidR="005434C5" w:rsidRDefault="00214B59">
      <w:r>
        <w:t>Jupyter Notebook, VS Code</w:t>
      </w:r>
      <w:r>
        <w:br/>
        <w:t>Git, GitHub</w:t>
      </w:r>
      <w:r>
        <w:br/>
        <w:t>Streamlit, Flas</w:t>
      </w:r>
      <w:r>
        <w:t>k</w:t>
      </w:r>
      <w:r>
        <w:br/>
        <w:t>Docker (Basics)</w:t>
      </w:r>
      <w:r>
        <w:br/>
        <w:t>Cloud Platforms (Basics)</w:t>
      </w:r>
    </w:p>
    <w:p w:rsidR="005434C5" w:rsidRDefault="00214B59">
      <w:pPr>
        <w:pStyle w:val="Heading2"/>
      </w:pPr>
      <w:r>
        <w:t>SOFT SKILLS</w:t>
      </w:r>
    </w:p>
    <w:p w:rsidR="005434C5" w:rsidRDefault="00214B59">
      <w:r>
        <w:t>Strong analytical thinking</w:t>
      </w:r>
      <w:r>
        <w:br/>
        <w:t>Quick learner</w:t>
      </w:r>
      <w:r>
        <w:br/>
        <w:t>Ownership of projects</w:t>
      </w:r>
      <w:r>
        <w:br/>
        <w:t>Clear technical communication</w:t>
      </w:r>
    </w:p>
    <w:p w:rsidR="005434C5" w:rsidRDefault="00214B59">
      <w:pPr>
        <w:pStyle w:val="Heading2"/>
      </w:pPr>
      <w:r>
        <w:t>DECLARATION</w:t>
      </w:r>
    </w:p>
    <w:p w:rsidR="005434C5" w:rsidRDefault="00214B59">
      <w:r>
        <w:t>I hereby declare that the above information is true to the best of my knowledge.</w:t>
      </w:r>
    </w:p>
    <w:sectPr w:rsidR="005434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4B59"/>
    <w:rsid w:val="0029639D"/>
    <w:rsid w:val="00326F90"/>
    <w:rsid w:val="005434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6BDCB38-1FDB-4011-A642-526CDD66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9569C5-F71E-4EC9-A16E-9B8666B63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2026-01-06T08:07:00Z</dcterms:created>
  <dcterms:modified xsi:type="dcterms:W3CDTF">2026-01-06T08:07:00Z</dcterms:modified>
  <cp:category/>
</cp:coreProperties>
</file>